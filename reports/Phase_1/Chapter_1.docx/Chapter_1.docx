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DB43" w14:textId="77777777" w:rsidR="00524DC5" w:rsidRPr="00524DC5" w:rsidRDefault="00524DC5" w:rsidP="00524DC5">
      <w:pPr>
        <w:bidi/>
        <w:jc w:val="center"/>
      </w:pPr>
      <w:r w:rsidRPr="00524DC5">
        <w:rPr>
          <w:b/>
          <w:bCs/>
        </w:rPr>
        <w:t>Ecommerce Customer Segmentation</w:t>
      </w:r>
    </w:p>
    <w:p w14:paraId="3F6B9F03" w14:textId="77777777" w:rsidR="00524DC5" w:rsidRPr="00524DC5" w:rsidRDefault="00524DC5" w:rsidP="00524DC5">
      <w:pPr>
        <w:bidi/>
        <w:jc w:val="center"/>
      </w:pPr>
      <w:r w:rsidRPr="00524DC5">
        <w:rPr>
          <w:b/>
          <w:bCs/>
        </w:rPr>
        <w:t>Chapter 1 - Introduction and Problem Definition</w:t>
      </w:r>
    </w:p>
    <w:p w14:paraId="6A3EE033" w14:textId="77777777" w:rsidR="00524DC5" w:rsidRPr="00524DC5" w:rsidRDefault="00524DC5" w:rsidP="00524DC5">
      <w:pPr>
        <w:bidi/>
      </w:pPr>
      <w:r w:rsidRPr="00524DC5">
        <w:rPr>
          <w:b/>
          <w:bCs/>
          <w:rtl/>
        </w:rPr>
        <w:t>فصل اول: مقدمه و تعریف مسئله</w:t>
      </w:r>
    </w:p>
    <w:p w14:paraId="092BECFB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>نام پروژه: بخش‌بندی مشتریان فروشگاه اینترنتی با استفاده از تکنیک‌های داده‌کاوی</w:t>
      </w:r>
    </w:p>
    <w:p w14:paraId="752F1499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>درس: داده‌کاوی</w:t>
      </w:r>
    </w:p>
    <w:p w14:paraId="2A36335C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 xml:space="preserve">مرحله: فاز اول - فصل‌های </w:t>
      </w:r>
      <w:r w:rsidRPr="00524DC5">
        <w:rPr>
          <w:rtl/>
          <w:lang w:bidi="fa-IR"/>
        </w:rPr>
        <w:t>۱</w:t>
      </w:r>
      <w:r w:rsidRPr="00524DC5">
        <w:rPr>
          <w:rtl/>
        </w:rPr>
        <w:t xml:space="preserve"> تا </w:t>
      </w:r>
      <w:r w:rsidRPr="00524DC5">
        <w:rPr>
          <w:rtl/>
          <w:lang w:bidi="fa-IR"/>
        </w:rPr>
        <w:t>۵</w:t>
      </w:r>
    </w:p>
    <w:p w14:paraId="62EB18FC" w14:textId="7645E8A7" w:rsidR="006C51A5" w:rsidRPr="00287669" w:rsidRDefault="00287669" w:rsidP="00524DC5">
      <w:pPr>
        <w:bidi/>
        <w:rPr>
          <w:rFonts w:asciiTheme="minorBidi" w:hAnsiTheme="minorBidi"/>
          <w:b/>
          <w:bCs/>
        </w:rPr>
      </w:pPr>
      <w:r w:rsidRPr="00287669">
        <w:rPr>
          <w:rFonts w:asciiTheme="minorBidi" w:hAnsiTheme="minorBidi"/>
          <w:b/>
          <w:bCs/>
          <w:lang w:bidi="fa-IR"/>
        </w:rPr>
        <w:t>1.1</w:t>
      </w:r>
      <w:r w:rsidR="00524DC5" w:rsidRPr="00287669">
        <w:rPr>
          <w:rFonts w:asciiTheme="minorBidi" w:hAnsiTheme="minorBidi"/>
          <w:b/>
          <w:bCs/>
        </w:rPr>
        <w:t xml:space="preserve"> </w:t>
      </w:r>
      <w:r w:rsidR="00524DC5" w:rsidRPr="00287669">
        <w:rPr>
          <w:rFonts w:asciiTheme="minorBidi" w:hAnsiTheme="minorBidi"/>
          <w:b/>
          <w:bCs/>
          <w:rtl/>
        </w:rPr>
        <w:t>مقدمه</w:t>
      </w:r>
    </w:p>
    <w:p w14:paraId="0DF665AD" w14:textId="77777777" w:rsidR="00524DC5" w:rsidRPr="00524DC5" w:rsidRDefault="00524DC5" w:rsidP="00524DC5">
      <w:pPr>
        <w:bidi/>
      </w:pPr>
      <w:r w:rsidRPr="00524DC5">
        <w:rPr>
          <w:rtl/>
        </w:rPr>
        <w:t>در سال‌های اخیر، گسترش تجارت الکترونیک باعث ایجاد حجم زیادی از داده‌های مربوط به معاملات، محصولات و مشتریان شده است. این داده‌ها می‌توانند اطلاعات ارزشمندی درباره رفتار خرید مشتریان فراهم کنند، اما استخراج الگوهای مفید از حجم بالای داده‌های تراکنشی نیازمند استفاده از روش‌های مناسب داده‌کاوی است.</w:t>
      </w:r>
    </w:p>
    <w:p w14:paraId="40A760E9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 xml:space="preserve">هدف اصلی این پروژه، تحلیل رفتار خرید مشتریان یک فروشگاه اینترنتی و تقسیم‌بندی آنها بر اساس ویژگی‌های رفتاری است. این پروژه با الهام از مقاله </w:t>
      </w:r>
      <w:r w:rsidRPr="00524DC5">
        <w:t>Chen</w:t>
      </w:r>
      <w:r w:rsidRPr="00524DC5">
        <w:rPr>
          <w:rtl/>
        </w:rPr>
        <w:t xml:space="preserve">، </w:t>
      </w:r>
      <w:r w:rsidRPr="00524DC5">
        <w:t>Sain</w:t>
      </w:r>
      <w:r w:rsidRPr="00524DC5">
        <w:rPr>
          <w:rtl/>
        </w:rPr>
        <w:t xml:space="preserve"> و </w:t>
      </w:r>
      <w:r w:rsidRPr="00524DC5">
        <w:t>Guo</w:t>
      </w:r>
      <w:r w:rsidRPr="00524DC5">
        <w:rPr>
          <w:rtl/>
        </w:rPr>
        <w:t xml:space="preserve"> (2012) انجام می‌شود که در آن از مدل </w:t>
      </w:r>
      <w:r w:rsidRPr="00524DC5">
        <w:t>RFM</w:t>
      </w:r>
      <w:r w:rsidRPr="00524DC5">
        <w:rPr>
          <w:rtl/>
        </w:rPr>
        <w:t xml:space="preserve"> و الگوریتم </w:t>
      </w:r>
      <w:r w:rsidRPr="00524DC5">
        <w:t>K-Means</w:t>
      </w:r>
      <w:r w:rsidRPr="00524DC5">
        <w:rPr>
          <w:rtl/>
        </w:rPr>
        <w:t xml:space="preserve"> برای بخش‌بندی مشتریان در صنعت خرده‌فروشی آنلاین استفاده شده است.</w:t>
      </w:r>
    </w:p>
    <w:p w14:paraId="703D93EC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 xml:space="preserve">در مقاله مرجع، ابتدا داده‌های تراکنشی برای تحلیل آماده می‌شوند و سپس شاخص‌های </w:t>
      </w:r>
      <w:r w:rsidRPr="00524DC5">
        <w:t>RFM</w:t>
      </w:r>
      <w:r w:rsidRPr="00524DC5">
        <w:rPr>
          <w:rtl/>
        </w:rPr>
        <w:t xml:space="preserve"> شامل تازگی خرید، تعداد خرید و ارزش مالی خرید برای مشتریان محاسبه می‌شوند. پس از آن، از </w:t>
      </w:r>
      <w:r w:rsidRPr="00524DC5">
        <w:t>K-Means</w:t>
      </w:r>
      <w:r w:rsidRPr="00524DC5">
        <w:rPr>
          <w:rtl/>
        </w:rPr>
        <w:t xml:space="preserve"> برای شناسایی گروه‌های مختلف مشتریان استفاده شده و در ادامه درخت تصمیم برای تفسیر و تحلیل بهتر این گروه‌ها به کار گرفته می‌شود.</w:t>
      </w:r>
    </w:p>
    <w:p w14:paraId="0560B74E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 xml:space="preserve">در این پروژه نیز همین ایده با توجه به ساختار مجموعه‌داده موجود پیاده‌سازی می‌شود. از آنجا که مجموعه‌داده حاضر دارای شناسه مشتری است، </w:t>
      </w:r>
      <w:r w:rsidRPr="00524DC5">
        <w:t>CustomerID</w:t>
      </w:r>
      <w:r w:rsidRPr="00524DC5">
        <w:rPr>
          <w:rtl/>
        </w:rPr>
        <w:t xml:space="preserve"> به عنوان شناسه اصلی مشتری مورد استفاده قرار می‌گیرد.</w:t>
      </w:r>
    </w:p>
    <w:p w14:paraId="33F64BDF" w14:textId="11E40944" w:rsidR="00524DC5" w:rsidRDefault="00524DC5" w:rsidP="00524DC5">
      <w:pPr>
        <w:bidi/>
        <w:jc w:val="center"/>
        <w:rPr>
          <w:b/>
          <w:bCs/>
        </w:rPr>
      </w:pPr>
      <w:r w:rsidRPr="00524DC5">
        <w:rPr>
          <w:b/>
          <w:bCs/>
        </w:rPr>
        <w:t>Key Terms</w:t>
      </w:r>
    </w:p>
    <w:p w14:paraId="41D377B8" w14:textId="169837EB" w:rsidR="00524DC5" w:rsidRDefault="00524DC5" w:rsidP="00524DC5">
      <w:pPr>
        <w:bidi/>
        <w:jc w:val="right"/>
      </w:pPr>
      <w:r w:rsidRPr="00524DC5">
        <w:t>RFM | K-Means | Customer Segmentation | CustomerID</w:t>
      </w:r>
    </w:p>
    <w:p w14:paraId="70291848" w14:textId="05616A94" w:rsidR="00524DC5" w:rsidRPr="00287669" w:rsidRDefault="00287669" w:rsidP="00524DC5">
      <w:pPr>
        <w:bidi/>
        <w:rPr>
          <w:rFonts w:asciiTheme="minorBidi" w:hAnsiTheme="minorBidi"/>
          <w:b/>
          <w:bCs/>
        </w:rPr>
      </w:pPr>
      <w:r w:rsidRPr="00287669">
        <w:rPr>
          <w:rFonts w:asciiTheme="minorBidi" w:hAnsiTheme="minorBidi"/>
          <w:b/>
          <w:bCs/>
          <w:lang w:bidi="fa-IR"/>
        </w:rPr>
        <w:t>1.2</w:t>
      </w:r>
      <w:r w:rsidR="00524DC5" w:rsidRPr="00287669">
        <w:rPr>
          <w:rFonts w:asciiTheme="minorBidi" w:hAnsiTheme="minorBidi"/>
          <w:b/>
          <w:bCs/>
        </w:rPr>
        <w:t xml:space="preserve"> </w:t>
      </w:r>
      <w:r w:rsidR="00524DC5" w:rsidRPr="00287669">
        <w:rPr>
          <w:rFonts w:asciiTheme="minorBidi" w:hAnsiTheme="minorBidi"/>
          <w:b/>
          <w:bCs/>
          <w:rtl/>
        </w:rPr>
        <w:t>بیان مسئله</w:t>
      </w:r>
    </w:p>
    <w:p w14:paraId="3C6B3F6C" w14:textId="77777777" w:rsidR="00524DC5" w:rsidRPr="00524DC5" w:rsidRDefault="00524DC5" w:rsidP="00524DC5">
      <w:pPr>
        <w:bidi/>
      </w:pPr>
      <w:r w:rsidRPr="00524DC5">
        <w:rPr>
          <w:rtl/>
        </w:rPr>
        <w:t>یکی از مسائل مهم در تجارت الکترونیک، شناخت مشتریان و تفاوت میان الگوهای خرید آنهاست. همه مشتریان رفتار مشابهی ندارند؛ برخی مشتریان خریدهای مکرر و با ارزش مالی بالا دارند، در حالی که برخی دیگر تنها یک یا چند بار خرید کرده‌اند یا مدت زیادی از آخرین خرید آنها گذشته است.</w:t>
      </w:r>
    </w:p>
    <w:p w14:paraId="796CF12A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>بنابراین، استفاده از یک رویکرد یکسان برای تمام مشتریان نمی‌تواند بهینه باشد. لازم است مشتریان بر اساس رفتار واقعی خریدشان به گروه‌های مختلف تقسیم شوند تا بتوان برای هر گروه تحلیل و استراتژی مناسب‌تری در نظر گرفت.</w:t>
      </w:r>
    </w:p>
    <w:p w14:paraId="636CDDC7" w14:textId="77777777" w:rsidR="00524DC5" w:rsidRPr="00524DC5" w:rsidRDefault="00524DC5" w:rsidP="00524DC5">
      <w:pPr>
        <w:bidi/>
        <w:rPr>
          <w:rtl/>
        </w:rPr>
      </w:pPr>
      <w:r w:rsidRPr="00524DC5">
        <w:rPr>
          <w:rtl/>
        </w:rPr>
        <w:t>مسئله اصلی این پروژه به صورت زیر تعریف می‌شود:</w:t>
      </w:r>
    </w:p>
    <w:p w14:paraId="62850F81" w14:textId="77777777" w:rsidR="00524DC5" w:rsidRPr="00524DC5" w:rsidRDefault="00524DC5" w:rsidP="00524DC5">
      <w:pPr>
        <w:bidi/>
        <w:rPr>
          <w:rtl/>
        </w:rPr>
      </w:pPr>
      <w:r w:rsidRPr="00524DC5">
        <w:rPr>
          <w:b/>
          <w:bCs/>
          <w:rtl/>
        </w:rPr>
        <w:t>چگونه می‌توان با استفاده از تکنیک‌های داده‌کاوی، مشتریان یک فروشگاه اینترنتی را بر اساس رفتار خریدشان شناسایی، تحلیل و دسته‌بندی کرد؟</w:t>
      </w:r>
    </w:p>
    <w:p w14:paraId="25B0BD81" w14:textId="47B52467" w:rsidR="00524DC5" w:rsidRDefault="00524DC5" w:rsidP="00524DC5">
      <w:pPr>
        <w:bidi/>
      </w:pPr>
      <w:r w:rsidRPr="00524DC5">
        <w:rPr>
          <w:rtl/>
        </w:rPr>
        <w:t xml:space="preserve">برای پاسخ به این مسئله، داده‌های تراکنشی فروشگاه بررسی و پاک‌سازی می‌شوند، ویژگی‌های مورد نیاز ساخته می‌شوند، رفتار مشتریان با استفاده از مدل </w:t>
      </w:r>
      <w:r w:rsidRPr="00524DC5">
        <w:t>RFM</w:t>
      </w:r>
      <w:r w:rsidRPr="00524DC5">
        <w:rPr>
          <w:rtl/>
        </w:rPr>
        <w:t xml:space="preserve"> خلاصه می‌شود و سپس روش‌های خوشه‌بندی و طبقه‌بندی برای تحلیل بخش‌های مختلف مشتریان مورد استفاده قرار می‌گیرند</w:t>
      </w:r>
      <w:r>
        <w:t>.</w:t>
      </w:r>
    </w:p>
    <w:p w14:paraId="13A79D32" w14:textId="77777777" w:rsidR="00287669" w:rsidRPr="00524DC5" w:rsidRDefault="00287669" w:rsidP="00287669">
      <w:pPr>
        <w:bidi/>
        <w:rPr>
          <w:rtl/>
        </w:rPr>
      </w:pPr>
    </w:p>
    <w:p w14:paraId="2D41C690" w14:textId="0AB1E4CF" w:rsidR="00524DC5" w:rsidRPr="00287669" w:rsidRDefault="00287669" w:rsidP="00524DC5">
      <w:pPr>
        <w:bidi/>
        <w:rPr>
          <w:rFonts w:asciiTheme="minorBidi" w:hAnsiTheme="minorBidi"/>
          <w:b/>
          <w:bCs/>
        </w:rPr>
      </w:pPr>
      <w:r w:rsidRPr="00287669">
        <w:rPr>
          <w:rFonts w:asciiTheme="minorBidi" w:hAnsiTheme="minorBidi"/>
          <w:b/>
          <w:bCs/>
          <w:lang w:bidi="fa-IR"/>
        </w:rPr>
        <w:lastRenderedPageBreak/>
        <w:t>1.3</w:t>
      </w:r>
      <w:r w:rsidR="00524DC5" w:rsidRPr="00287669">
        <w:rPr>
          <w:rFonts w:asciiTheme="minorBidi" w:hAnsiTheme="minorBidi"/>
          <w:b/>
          <w:bCs/>
        </w:rPr>
        <w:t xml:space="preserve"> </w:t>
      </w:r>
      <w:r w:rsidR="00524DC5" w:rsidRPr="00287669">
        <w:rPr>
          <w:rFonts w:asciiTheme="minorBidi" w:hAnsiTheme="minorBidi"/>
          <w:b/>
          <w:bCs/>
          <w:rtl/>
        </w:rPr>
        <w:t>اهداف پروژه</w:t>
      </w:r>
    </w:p>
    <w:p w14:paraId="4A917198" w14:textId="77777777" w:rsidR="00287669" w:rsidRPr="00287669" w:rsidRDefault="00287669" w:rsidP="00287669">
      <w:pPr>
        <w:bidi/>
      </w:pPr>
      <w:r w:rsidRPr="00287669">
        <w:rPr>
          <w:rtl/>
        </w:rPr>
        <w:t>1. بررسی و شناخت ساختار مجموعه‌داده مربوط به معاملات فروشگاه اینترنتی.</w:t>
      </w:r>
    </w:p>
    <w:p w14:paraId="48BFAAB0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2. شناسایی مشکلات کیفیت داده مانند مقادیر گمشده، رکوردهای تکراری و تراکنش‌های نامعتبر.</w:t>
      </w:r>
    </w:p>
    <w:p w14:paraId="7C03ECF0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3. پاک‌سازی و آماده‌سازی داده‌ها برای تحلیل‌های بعدی.</w:t>
      </w:r>
    </w:p>
    <w:p w14:paraId="3DA5AC92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4. انجام تحلیل‌های اکتشافی برای شناخت رفتار فروش و مشتریان.</w:t>
      </w:r>
    </w:p>
    <w:p w14:paraId="17DA40C5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5. ایجاد شاخص مبلغ تراکنش بر اساس تعداد و قیمت واحد.</w:t>
      </w:r>
    </w:p>
    <w:p w14:paraId="2AF39657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6. ایجاد مجموعه‌داده در سطح مشتری.</w:t>
      </w:r>
    </w:p>
    <w:p w14:paraId="5DDB5A1A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7. محاسبه سه شاخص اصلی </w:t>
      </w:r>
      <w:r w:rsidRPr="00287669">
        <w:t>RFM</w:t>
      </w:r>
      <w:r w:rsidRPr="00287669">
        <w:rPr>
          <w:rtl/>
        </w:rPr>
        <w:t>: تازگی، فراوانی و ارزش مالی خرید.</w:t>
      </w:r>
    </w:p>
    <w:p w14:paraId="431C70C3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8. استفاده از </w:t>
      </w:r>
      <w:r w:rsidRPr="00287669">
        <w:t>K-Means</w:t>
      </w:r>
      <w:r w:rsidRPr="00287669">
        <w:rPr>
          <w:rtl/>
        </w:rPr>
        <w:t xml:space="preserve"> برای تقسیم مشتریان به گروه‌های رفتاری.</w:t>
      </w:r>
    </w:p>
    <w:p w14:paraId="351EB01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9. ارزیابی کیفیت خوشه‌ها با معیارهای مناسب.</w:t>
      </w:r>
    </w:p>
    <w:p w14:paraId="75567EF4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10. استفاده از درخت تصمیم و سایر روش‌های طبقه‌بندی برای تفسیر بخش‌های ایجادشده.</w:t>
      </w:r>
    </w:p>
    <w:p w14:paraId="1251489C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11. استخراج الگوهای خرید با استفاده از قوانین انجمنی و الگوهای ترتیبی.</w:t>
      </w:r>
    </w:p>
    <w:p w14:paraId="535B46C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12. بررسی داده‌های پرت و مشتریان دارای رفتار غیرمعمول.</w:t>
      </w:r>
    </w:p>
    <w:p w14:paraId="6FB77D1C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13. استخراج بینش‌های تجاری و ارائه پیشنهادهای مناسب برای مدیریت مشتریان.</w:t>
      </w:r>
    </w:p>
    <w:p w14:paraId="0B5FF8CD" w14:textId="4215FC1F" w:rsidR="00287669" w:rsidRPr="00287669" w:rsidRDefault="00287669" w:rsidP="00287669">
      <w:pPr>
        <w:bidi/>
        <w:rPr>
          <w:b/>
          <w:bCs/>
        </w:rPr>
      </w:pPr>
      <w:r w:rsidRPr="00287669">
        <w:rPr>
          <w:rFonts w:asciiTheme="minorBidi" w:hAnsiTheme="minorBidi"/>
          <w:b/>
          <w:bCs/>
          <w:lang w:bidi="fa-IR"/>
        </w:rPr>
        <w:t>1.</w:t>
      </w:r>
      <w:r w:rsidR="0046338A">
        <w:rPr>
          <w:rFonts w:asciiTheme="minorBidi" w:hAnsiTheme="minorBidi"/>
          <w:b/>
          <w:bCs/>
          <w:lang w:bidi="fa-IR"/>
        </w:rPr>
        <w:t>4</w:t>
      </w:r>
      <w:r w:rsidRPr="00287669">
        <w:rPr>
          <w:rFonts w:asciiTheme="minorBidi" w:hAnsiTheme="minorBidi"/>
          <w:b/>
          <w:bCs/>
          <w:rtl/>
        </w:rPr>
        <w:t xml:space="preserve"> </w:t>
      </w:r>
      <w:r w:rsidRPr="00287669">
        <w:rPr>
          <w:b/>
          <w:bCs/>
          <w:rtl/>
        </w:rPr>
        <w:t>سؤال پژوهش</w:t>
      </w:r>
    </w:p>
    <w:p w14:paraId="7BD87FF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سؤال اصلی پژوهش:</w:t>
      </w:r>
    </w:p>
    <w:p w14:paraId="3BB279CE" w14:textId="77777777" w:rsidR="00287669" w:rsidRPr="00287669" w:rsidRDefault="00287669" w:rsidP="00287669">
      <w:pPr>
        <w:bidi/>
        <w:rPr>
          <w:rtl/>
        </w:rPr>
      </w:pPr>
      <w:r w:rsidRPr="00287669">
        <w:rPr>
          <w:b/>
          <w:bCs/>
          <w:rtl/>
        </w:rPr>
        <w:t>چگونه می‌توان مشتریان یک فروشگاه اینترنتی را بر اساس رفتار خرید آنها با استفاده از روش‌های داده‌کاوی به گروه‌های معنادار تقسیم کرد؟</w:t>
      </w:r>
    </w:p>
    <w:p w14:paraId="48F7A18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سؤالات فرعی:</w:t>
      </w:r>
    </w:p>
    <w:p w14:paraId="5EFCEC78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1. کیفیت داده‌های تراکنشی موجود چگونه است؟</w:t>
      </w:r>
    </w:p>
    <w:p w14:paraId="2808A06C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2. مهم‌ترین مشکلات داده‌ای قبل از تحلیل چیست؟</w:t>
      </w:r>
    </w:p>
    <w:p w14:paraId="6DFF0721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3. الگوهای متداول خرید محصولات کدام‌اند؟</w:t>
      </w:r>
    </w:p>
    <w:p w14:paraId="6BC16A28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4. مشتریان بر اساس </w:t>
      </w:r>
      <w:r w:rsidRPr="00287669">
        <w:t>RFM</w:t>
      </w:r>
      <w:r w:rsidRPr="00287669">
        <w:rPr>
          <w:rtl/>
        </w:rPr>
        <w:t xml:space="preserve"> چگونه از یکدیگر متمایز می‌شوند؟</w:t>
      </w:r>
    </w:p>
    <w:p w14:paraId="76127365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5. چه تعداد خوشه برای بخش‌بندی مشتریان مناسب است؟</w:t>
      </w:r>
    </w:p>
    <w:p w14:paraId="3CE1D510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6. ویژگی‌های رفتاری هر خوشه چیست؟</w:t>
      </w:r>
    </w:p>
    <w:p w14:paraId="3EB7ABE4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7. آیا مدل‌های طبقه‌بندی می‌توانند گروه‌های به‌دست‌آمده از </w:t>
      </w:r>
      <w:r w:rsidRPr="00287669">
        <w:t>K-Means</w:t>
      </w:r>
      <w:r w:rsidRPr="00287669">
        <w:rPr>
          <w:rtl/>
        </w:rPr>
        <w:t xml:space="preserve"> را به‌خوبی تشخیص دهند؟</w:t>
      </w:r>
    </w:p>
    <w:p w14:paraId="274A24F1" w14:textId="77777777" w:rsidR="00287669" w:rsidRDefault="00287669" w:rsidP="00287669">
      <w:pPr>
        <w:bidi/>
      </w:pPr>
      <w:r w:rsidRPr="00287669">
        <w:rPr>
          <w:rtl/>
        </w:rPr>
        <w:t>8. کدام مشتریان دارای رفتار غیرعادی هستند؟</w:t>
      </w:r>
    </w:p>
    <w:p w14:paraId="2EE7D150" w14:textId="77777777" w:rsidR="00287669" w:rsidRPr="00287669" w:rsidRDefault="00287669" w:rsidP="00287669">
      <w:pPr>
        <w:bidi/>
        <w:rPr>
          <w:rtl/>
        </w:rPr>
      </w:pPr>
    </w:p>
    <w:p w14:paraId="3A1B10D0" w14:textId="59FDFE2E" w:rsidR="00287669" w:rsidRPr="00287669" w:rsidRDefault="0046338A" w:rsidP="00287669">
      <w:pPr>
        <w:bidi/>
      </w:pPr>
      <w:r w:rsidRPr="0046338A">
        <w:rPr>
          <w:rFonts w:asciiTheme="minorBidi" w:hAnsiTheme="minorBidi"/>
          <w:b/>
          <w:bCs/>
          <w:lang w:bidi="fa-IR"/>
        </w:rPr>
        <w:lastRenderedPageBreak/>
        <w:t>1.5</w:t>
      </w:r>
      <w:r w:rsidR="00287669" w:rsidRPr="00287669">
        <w:rPr>
          <w:b/>
          <w:bCs/>
          <w:rtl/>
        </w:rPr>
        <w:t>ارتباط با مقاله مرجع</w:t>
      </w:r>
    </w:p>
    <w:p w14:paraId="3B60CF7C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این پروژه بر اساس ایده اصلی مقاله زیر طراحی شده است:</w:t>
      </w:r>
    </w:p>
    <w:p w14:paraId="0C048C4F" w14:textId="77777777" w:rsidR="00287669" w:rsidRPr="00287669" w:rsidRDefault="00287669" w:rsidP="00287669">
      <w:pPr>
        <w:bidi/>
        <w:rPr>
          <w:rtl/>
        </w:rPr>
      </w:pPr>
      <w:r w:rsidRPr="00287669">
        <w:t>Chen, D., Sain, S. L., &amp; Guo, K. (2012). Data mining for the online retail industry: A case study of RFM model-based customer segmentation using data mining.</w:t>
      </w:r>
    </w:p>
    <w:p w14:paraId="25877862" w14:textId="77777777" w:rsidR="00287669" w:rsidRPr="00287669" w:rsidRDefault="00287669" w:rsidP="00287669">
      <w:pPr>
        <w:bidi/>
      </w:pPr>
      <w:r w:rsidRPr="00287669">
        <w:t>Journal of Database Marketing &amp; Customer Strategy Management, 19, 197-208.</w:t>
      </w:r>
    </w:p>
    <w:p w14:paraId="59221E98" w14:textId="77777777" w:rsidR="00287669" w:rsidRPr="00287669" w:rsidRDefault="00287669" w:rsidP="00287669">
      <w:pPr>
        <w:bidi/>
      </w:pPr>
      <w:r w:rsidRPr="00287669">
        <w:rPr>
          <w:rtl/>
        </w:rPr>
        <w:t xml:space="preserve">در مقاله، داده‌های تراکنشی پس از مرحله پیش‌پردازش برای محاسبه </w:t>
      </w:r>
      <w:r w:rsidRPr="00287669">
        <w:t>RFM</w:t>
      </w:r>
      <w:r w:rsidRPr="00287669">
        <w:rPr>
          <w:rtl/>
        </w:rPr>
        <w:t xml:space="preserve"> آماده می‌شوند و سپس </w:t>
      </w:r>
      <w:r w:rsidRPr="00287669">
        <w:t>K-Means</w:t>
      </w:r>
      <w:r w:rsidRPr="00287669">
        <w:rPr>
          <w:rtl/>
        </w:rPr>
        <w:t xml:space="preserve"> برای بخش‌بندی مشتریان استفاده می‌شود. همچنین درخت تصمیم برای تحلیل و تفسیر بخش‌های ایجادشده مورد استفاده قرار می‌گیرد.</w:t>
      </w:r>
    </w:p>
    <w:p w14:paraId="0CFC82A4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در پروژه حاضر، منطق اصلی مقاله حفظ شده است، اما روش با مجموعه‌داده موجود تطبیق داده شده است. مهم‌ترین تفاوت این است که مجموعه‌داده حاضر دارای </w:t>
      </w:r>
      <w:r w:rsidRPr="00287669">
        <w:t>CustomerID</w:t>
      </w:r>
      <w:r w:rsidRPr="00287669">
        <w:rPr>
          <w:rtl/>
        </w:rPr>
        <w:t xml:space="preserve"> است و بنابراین مشتری بر اساس </w:t>
      </w:r>
      <w:r w:rsidRPr="00287669">
        <w:t>CustomerID</w:t>
      </w:r>
      <w:r w:rsidRPr="00287669">
        <w:rPr>
          <w:rtl/>
        </w:rPr>
        <w:t xml:space="preserve"> تعریف می‌شود.</w:t>
      </w:r>
    </w:p>
    <w:p w14:paraId="4E2C83C0" w14:textId="6E269DA9" w:rsidR="00287669" w:rsidRPr="0046338A" w:rsidRDefault="0046338A" w:rsidP="00287669">
      <w:pPr>
        <w:bidi/>
        <w:rPr>
          <w:rFonts w:asciiTheme="minorBidi" w:hAnsiTheme="minorBidi"/>
          <w:rtl/>
        </w:rPr>
      </w:pPr>
      <w:r w:rsidRPr="0046338A">
        <w:rPr>
          <w:rFonts w:asciiTheme="minorBidi" w:hAnsiTheme="minorBidi"/>
          <w:b/>
          <w:bCs/>
          <w:lang w:bidi="fa-IR"/>
        </w:rPr>
        <w:t>1.6</w:t>
      </w:r>
      <w:r w:rsidR="00287669" w:rsidRPr="0046338A">
        <w:rPr>
          <w:rFonts w:asciiTheme="minorBidi" w:hAnsiTheme="minorBidi"/>
          <w:b/>
          <w:bCs/>
          <w:rtl/>
        </w:rPr>
        <w:t xml:space="preserve"> روند کلی پروژه</w:t>
      </w:r>
    </w:p>
    <w:p w14:paraId="1CC7431B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1. داده خام تراکنش‌های فروشگاه</w:t>
      </w:r>
    </w:p>
    <w:p w14:paraId="23661AEF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2. شناخت داده‌ها</w:t>
      </w:r>
    </w:p>
    <w:p w14:paraId="1F23F82D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3. ارزیابی کیفیت داده</w:t>
      </w:r>
    </w:p>
    <w:p w14:paraId="41F4966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4. پاک‌سازی داده‌ها</w:t>
      </w:r>
    </w:p>
    <w:p w14:paraId="5F3B1F9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5. تحلیل اکتشافی داده</w:t>
      </w:r>
    </w:p>
    <w:p w14:paraId="7A38082C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6. تحلیل چندبعدی و </w:t>
      </w:r>
      <w:r w:rsidRPr="00287669">
        <w:t>OLAP</w:t>
      </w:r>
    </w:p>
    <w:p w14:paraId="529E66C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7. استخراج قوانین انجمنی</w:t>
      </w:r>
    </w:p>
    <w:p w14:paraId="21DA0EF4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8. تحلیل الگوهای ترتیبی</w:t>
      </w:r>
    </w:p>
    <w:p w14:paraId="457C69A0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9. ساخت مجموعه‌داده </w:t>
      </w:r>
      <w:r w:rsidRPr="00287669">
        <w:t>RFM</w:t>
      </w:r>
    </w:p>
    <w:p w14:paraId="50ED07CD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 xml:space="preserve">10. بخش‌بندی مشتریان با </w:t>
      </w:r>
      <w:r w:rsidRPr="00287669">
        <w:t>K-Means</w:t>
      </w:r>
    </w:p>
    <w:p w14:paraId="305113CC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11. طبقه‌بندی و تفسیر خوشه‌ها</w:t>
      </w:r>
    </w:p>
    <w:p w14:paraId="31714829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12. خوشه‌بندی پیشرفته و تشخیص داده‌های پرت</w:t>
      </w:r>
    </w:p>
    <w:p w14:paraId="61EA1892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13. ارائه پیشنهادهای تجاری</w:t>
      </w:r>
    </w:p>
    <w:p w14:paraId="6CBD8469" w14:textId="0089FE3E" w:rsidR="00287669" w:rsidRPr="0046338A" w:rsidRDefault="0046338A" w:rsidP="00287669">
      <w:pPr>
        <w:bidi/>
        <w:rPr>
          <w:rFonts w:ascii="Arial" w:hAnsi="Arial" w:cs="Arial"/>
          <w:rtl/>
        </w:rPr>
      </w:pPr>
      <w:r w:rsidRPr="0046338A">
        <w:rPr>
          <w:rFonts w:ascii="Arial" w:hAnsi="Arial" w:cs="Arial"/>
          <w:b/>
          <w:bCs/>
          <w:lang w:bidi="fa-IR"/>
        </w:rPr>
        <w:t>1.7</w:t>
      </w:r>
      <w:r w:rsidR="00287669" w:rsidRPr="0046338A">
        <w:rPr>
          <w:rFonts w:ascii="Arial" w:hAnsi="Arial" w:cs="Arial"/>
          <w:b/>
          <w:bCs/>
          <w:rtl/>
        </w:rPr>
        <w:t xml:space="preserve"> خروجی مورد انتظار</w:t>
      </w:r>
    </w:p>
    <w:p w14:paraId="3D8D9526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انتظار می‌رود این پروژه بتواند مشتریان فروشگاه اینترنتی را به چند گروه رفتاری مشخص تقسیم کند و ویژگی‌های هر گروه را از نظر تازگی خرید، تعداد خرید و ارزش مالی خرید مشخص نماید.</w:t>
      </w:r>
    </w:p>
    <w:p w14:paraId="7B9FA6F2" w14:textId="77777777" w:rsidR="00287669" w:rsidRPr="00287669" w:rsidRDefault="00287669" w:rsidP="00287669">
      <w:pPr>
        <w:bidi/>
        <w:rPr>
          <w:rtl/>
        </w:rPr>
      </w:pPr>
      <w:r w:rsidRPr="00287669">
        <w:rPr>
          <w:rtl/>
        </w:rPr>
        <w:t>نتایج این بخش‌بندی می‌تواند برای شناخت مشتریان باارزش، مشتریان فعال، مشتریان کم‌فعالیت و مشتریان در معرض از دست رفتن مورد استفاده قرار گیرد و در نهایت به تصمیم‌گیری بهتر در زمینه بازاریابی و مدیریت مشتریان کمک کند.</w:t>
      </w:r>
    </w:p>
    <w:p w14:paraId="1E1F2DD6" w14:textId="77777777" w:rsidR="00524DC5" w:rsidRDefault="00524DC5" w:rsidP="00524DC5">
      <w:pPr>
        <w:bidi/>
        <w:rPr>
          <w:rFonts w:hint="eastAsia"/>
        </w:rPr>
      </w:pPr>
    </w:p>
    <w:sectPr w:rsidR="00524DC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7EA0" w14:textId="77777777" w:rsidR="00FF7E48" w:rsidRDefault="00FF7E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66C8C8" w14:textId="77777777" w:rsidR="00FF7E48" w:rsidRDefault="00FF7E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9A4A" w14:textId="77777777" w:rsidR="006C51A5" w:rsidRDefault="00000000">
    <w:pPr>
      <w:pStyle w:val="Footer"/>
      <w:jc w:val="center"/>
      <w:rPr>
        <w:rFonts w:hint="eastAsia"/>
      </w:rPr>
    </w:pPr>
    <w:r>
      <w:rPr>
        <w:sz w:val="18"/>
      </w:rPr>
      <w:t>Ecommerce Customer Segmentation - Chapter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4881C" w14:textId="77777777" w:rsidR="00FF7E48" w:rsidRDefault="00FF7E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8B7B7F" w14:textId="77777777" w:rsidR="00FF7E48" w:rsidRDefault="00FF7E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124574">
    <w:abstractNumId w:val="8"/>
  </w:num>
  <w:num w:numId="2" w16cid:durableId="487482173">
    <w:abstractNumId w:val="6"/>
  </w:num>
  <w:num w:numId="3" w16cid:durableId="1103382132">
    <w:abstractNumId w:val="5"/>
  </w:num>
  <w:num w:numId="4" w16cid:durableId="1558008795">
    <w:abstractNumId w:val="4"/>
  </w:num>
  <w:num w:numId="5" w16cid:durableId="928005009">
    <w:abstractNumId w:val="7"/>
  </w:num>
  <w:num w:numId="6" w16cid:durableId="1142234969">
    <w:abstractNumId w:val="3"/>
  </w:num>
  <w:num w:numId="7" w16cid:durableId="1470005095">
    <w:abstractNumId w:val="2"/>
  </w:num>
  <w:num w:numId="8" w16cid:durableId="876157529">
    <w:abstractNumId w:val="1"/>
  </w:num>
  <w:num w:numId="9" w16cid:durableId="144241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870"/>
    <w:rsid w:val="0015074B"/>
    <w:rsid w:val="00287669"/>
    <w:rsid w:val="0029639D"/>
    <w:rsid w:val="00326F90"/>
    <w:rsid w:val="0046338A"/>
    <w:rsid w:val="00524DC5"/>
    <w:rsid w:val="006C51A5"/>
    <w:rsid w:val="00AA1D8D"/>
    <w:rsid w:val="00B47730"/>
    <w:rsid w:val="00CB0664"/>
    <w:rsid w:val="00D46992"/>
    <w:rsid w:val="00D913E8"/>
    <w:rsid w:val="00DA6ECC"/>
    <w:rsid w:val="00E7632D"/>
    <w:rsid w:val="00FA2C5D"/>
    <w:rsid w:val="00FC693F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17C9D"/>
  <w14:defaultImageDpi w14:val="300"/>
  <w15:docId w15:val="{93065E58-76F5-4183-9772-C8625D21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fateme feyzi</cp:lastModifiedBy>
  <cp:revision>2</cp:revision>
  <dcterms:created xsi:type="dcterms:W3CDTF">2026-09-10T10:33:00Z</dcterms:created>
  <dcterms:modified xsi:type="dcterms:W3CDTF">2026-09-10T10:33:00Z</dcterms:modified>
  <cp:category/>
</cp:coreProperties>
</file>